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Study 4 — all tables</w:t>
      </w:r>
    </w:p>
    <w:p>
      <w:r>
        <w:rPr>
          <w:rFonts w:ascii="Times New Roman" w:hAnsi="Times New Roman" w:eastAsia="Times New Roman"/>
          <w:b w:val="0"/>
          <w:i/>
          <w:sz w:val="22"/>
        </w:rPr>
        <w:t>Article Tables 1–6 are first. Experiment CSV tables follow. Wide or long files are truncated in Word; the complete CSV is in tables/.</w:t>
      </w:r>
    </w:p>
    <w:p>
      <w:r>
        <w:rPr>
          <w:rFonts w:ascii="Times New Roman" w:hAnsi="Times New Roman" w:eastAsia="Times New Roman"/>
          <w:b/>
          <w:i w:val="0"/>
          <w:sz w:val="28"/>
        </w:rPr>
        <w:t>A. Article Tables 1–6 (IJCM)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editable six-table Word file is Word/09_IJCM_Tables.docx (copied from 04_Tables.docx).</w:t>
      </w:r>
    </w:p>
    <w:p>
      <w:r>
        <w:rPr>
          <w:rFonts w:ascii="Times New Roman" w:hAnsi="Times New Roman" w:eastAsia="Times New Roman"/>
          <w:b/>
          <w:i w:val="0"/>
          <w:sz w:val="28"/>
        </w:rPr>
        <w:t>B. All experiment CSV tables</w:t>
      </w:r>
    </w:p>
    <w:p>
      <w:r>
        <w:rPr>
          <w:rFonts w:ascii="Times New Roman" w:hAnsi="Times New Roman" w:eastAsia="Times New Roman"/>
          <w:b/>
          <w:i w:val="0"/>
          <w:sz w:val="24"/>
        </w:rPr>
        <w:t>article_T12_multi_instrument.csv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SOC2020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occupation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onet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eloundou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aioe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lm_aioe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ons_auto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llm_study1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change_pct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Civil engineers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17-2051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0.375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1.282867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0.9267973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0.252381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-14.335060449050086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Building and civil engineering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17-3022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0.477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0.9323219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0.5532153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0.377667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2.67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214.54545454545456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3120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CAD, drawing and architectural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17-3011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0.9233925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0.5538733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0.386736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4.33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-23.86831275720165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Quantity surveyors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0.273715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-13.968253968253965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project managers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0.257037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2.67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4.465116279069759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article_T12b_aiie_construction.csv</w:t>
      </w:r>
    </w:p>
    <w:p>
      <w:r>
        <w:rPr>
          <w:rFonts w:ascii="Times New Roman" w:hAnsi="Times New Roman" w:eastAsia="Times New Roman"/>
          <w:b w:val="0"/>
          <w:i/>
          <w:sz w:val="18"/>
        </w:rPr>
        <w:t>showing first 40 of 250 rows; full file is in tables/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NAICS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Industry Title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AIIE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1133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Logging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-1.360161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1151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Support Activities for Crop Production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-2.165304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1152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Support Activities for Animal Production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-1.149307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2111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Oil and Gas Extraction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0.6686154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Coal Mining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-1.146242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Metal Ore Mining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-0.8924032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Nonmetallic Mineral Mining and Quarrying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-1.037903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2131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Support Activities for Mining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-0.9810408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2211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Electric Power Generation, Transmission and Distribution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0.2096187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2212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Natural Gas Distribution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0.3453538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2213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Water, Sewage and Other Systems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-0.1564226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2361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Residential Building Construction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-0.7602519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2362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Nonresidential Building Construction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-0.6632232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2371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Utility System Construction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-1.176381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2372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Land Subdivision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0.5814018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2373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Highway, Street, and Bridge Construction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-1.296256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2379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Other Heavy and Civil Engineering Construction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-1.104619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2381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Foundation, Structure, and Building Exterior Contractors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-1.757023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2382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Building Equipment Contractors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-0.8320791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2383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Building Finishing Contractors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-1.602616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2389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Other Specialty Trade Contractors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-1.358564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Animal Food Manufacturing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-0.78914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Grain and Oilseed Milling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-0.7206286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Sugar and Confectionery Product Manufacturing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-0.7729946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Fruit and Vegetable Preserving and Specialty Food Manufacturing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-0.980808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Dairy Product Manufacturing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-0.8435335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Animal Slaughtering and Processing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-1.662866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Seafood Product Preparation and Packaging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-1.258223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Bakeries and Tortilla Manufacturing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-0.8015609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3119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Other Food Manufacturing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-0.8538909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3121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Beverage Manufacturing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-0.6586424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3122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Tobacco Manufacturing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-0.8843057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3131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Fiber, Yarn, and Thread Mills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-1.587852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3132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Fabric Mills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-1.114104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3133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Textile and Fabric Finishing and Fabric Coating Mills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-0.4358472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Textile Furnishings Mills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-1.067818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3149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Other Textile Product Mills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-0.561571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Apparel Knitting Mills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-1.272213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Cut and Sew Apparel Manufacturing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-0.6520287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3159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Apparel Accessories and Other Apparel Manufacturing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-0.7916203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article_T12c_aiie_naics23.csv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NAICS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Industry Title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AIIE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2361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Residential Building Construction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-0.7602519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2362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Nonresidential Building Construction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-0.6632232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2371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Utility System Construction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-1.176381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2372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Land Subdivision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0.5814018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2373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Highway, Street, and Bridge Construction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-1.296256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2379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Other Heavy and Civil Engineering Construction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-1.104619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2381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Foundation, Structure, and Building Exterior Contractors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-1.757023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2382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Building Equipment Contractors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-0.8320791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2383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Building Finishing Contractors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-1.602616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2389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Other Specialty Trade Contractors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-1.358564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article_T13_nlg_shock.csv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Specification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Coefficient (s.e.)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(N1) Post×ΔM TNLG 2023–24 [preferred GenAI shock]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0.009 (0.005)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NLG jump is the ChatGPT window; EU × IND/PHL/VNM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(N2) Post2024×ΔM TNLG 2023–24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0.007** (0.003)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Treat only 2024 as post (BaTIS ends 2024)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(N3) Post×ΔM TNLG 2021–24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0.007 (0.005)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Comparable window to generic TANY ΔM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(N4) Post× TNLG M 2024 level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0.006 (0.004)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Level not change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(N5) Placebo Post×ΔF TNLG 2023–24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0.015 (0.020)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enterprises using NLG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(N6) Horse: Post×ΔM 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0.015*** (0.004)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Same regression as N7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(N7) Horse: Post×ΔM TML (ML placebo)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-0.026* (0.014)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Machine learning, not generative NLG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(N8) Placebo Post×ΔM TTM 2023–24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0.004 (0.008)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Text mining (also jumped; not NLG)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(N9) Placebo Post×ΔM TIR 2023–24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-0.010 (0.020)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Image recognition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(N10) Comparison Post×ΔM TANY 2021–24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 (0.006)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Generic any-AI; mixes ML and GenAI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(N11) Placebo SI Post×ΔM 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-0.002 (0.006)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Computer services from same partners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(N12) Placebo China SE Post×ΔM 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-0.008 (0.009)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Mode-3 construction from China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(N13) Placebo China SJ3 Post×ΔM 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 (0.010)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SJ3 from China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(N14) Placebo Post×ΔJ TNLG 2023–24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0.009** (0.004)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ICT sector NLG (NACE J), not M71-containing 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(N15) Placebo Post×ΔC TNLG 2023–24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0.017** (0.008)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Manufacturing NLG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(N16) Placebo Post×ΔN TNLG 2023–24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0.015** (0.007)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Administrative/support NLG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(NH) India only Post×ΔM TNLG 2023–24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0.021*** (0.008)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Partner = IND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(NH) Philippines only Post×ΔM TNLG 2023–24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-0.007 (0.015)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Partner = PHL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(NH) Viet Nam only Post×ΔM TNLG 2023–24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0.011 (0.008)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Partner = VNM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(N17) EU-8 Post×ΔM TNLG 2023–24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0.029*** (0.006)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Same fragile eight-country sample as TANY EU-8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(N18) Cross-section Δlog IN SJ3 22–24 on ΔTNLG 23–24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0.017*** (0.004)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 FE; one obs per importer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(N19) log M71 GVA Post×ΔM TNLG 2023–24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-0.007* (0.004)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Domestic architectural &amp; engineering GVA; GVA only to 2023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(N20) SJ2 consulting Post×ΔM 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0.006 (0.011)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Same importers/partners as SJ3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(N20) SJ1 R&amp;D Post×ΔM 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0.007 (0.011)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Same importers/partners as SJ3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article_T16_industry_economy.csv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Specification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Coefficient (s.e.)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(I1) log M71 turnover Post2024×ΔTNLG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-0.007** (0.003)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SBS sbs_sc_ovw M71 NETTUR_MEUR; country+year FE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(I2) log M71 employment Post2024×ΔTNLG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-0.000 (0.002)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SBS sbs_ovw_act M71 EMP_NR; country+year FE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(I3) log M71 wages Post2024×ΔTNLG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-0.009*** (0.003)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SBS sbs_ovw_act M71 WAGE_MEUR; country+year FE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(I4) log M71 value added Post2024×ΔTNLG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-0.006*** (0.002)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SBS sbs_ovw_act M71 AV_MEUR; country+year FE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(I5) log M71 GOS Post2024×ΔTNLG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-0.003 (0.005)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SBS sbs_ovw_act M71 GOS_MEUR; country+year FE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(I6) log F turnover Post2024×ΔTNLG placebo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-0.010*** (0.003)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SBS sbs_sc_ovw F NETTUR_MEUR; country+year FE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(I7) log F employment Post2024×ΔTNLG placebo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-0.003 (0.002)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SBS sbs_ovw_act F EMP_NR; country+year FE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(I8) log M turnover Post2024×ΔTNLG placebo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-0.005** (0.002)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SBS sbs_sc_ovw M NETTUR_MEUR; country+year FE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(I9) log M71 turnover Post2023×ΔTNLG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-0.009** (0.004)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SBS sbs_sc_ovw M71 NETTUR_MEUR; country+year FE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(I10) Δlog≈ M71 turnover 2023–24 on ΔTNLG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-0.002 (0.001)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Cross-section; LHS is percent/100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(I11) M71 employment % 2023–24 on ΔTNLG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-0.000 (0.001)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Cross-section; LHS percent/100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(I12) log M71 compensation Post×ΔTNLG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-0.009** (0.004)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nama_10_a64 current EUR; series ends 2023 so misses 2024 NLG year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(I12) log M71 output Post×ΔTNLG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-0.009*** (0.003)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nama_10_a64 current EUR; series ends 2023 so misses 2024 NLG year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(I12) log F compensation Post×ΔTNLG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-0.011*** (0.004)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nama_10_a64 current EUR; series ends 2023 so misses 2024 NLG year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(I12) log F output Post×ΔTNLG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-0.014*** (0.004)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nama_10_a64 current EUR; series ends 2023 so misses 2024 NLG year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article_T1_exposure_crosswalk.csv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SOC2020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UK occupation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O*NET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O*NET title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Eloundou β_human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Eloundou β_model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Civil engineers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17-2051.00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Civil Engineers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0.375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0.4464285714285714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Building and civil engineering technicians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17-3022.00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Civil Engineering Technologists and Technicians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0.4772727272727273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0.5909090909090909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3120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CAD, drawing and architectural technicians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17-3011.00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Architectural and Civil Drafters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0.54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article_T2_uk_aps_all_soc.csv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SOC2020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occupation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emp_2021_12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emp_2025_09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change_pct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Eloundou β_human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2481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Quality control and planning engineers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47000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35100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-25.319148936170212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3120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CAD, drawing and architectural technicians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72900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55500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-23.86831275720165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Chartered surveyors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76500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59900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-21.69934640522876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Civil engineers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115800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99200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-14.335060449050086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0.375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Quantity surveyors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63000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54200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-13.968253968253963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3581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Inspectors of standards and regulations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48000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46700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-2.708333333333335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project managers and related professionals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107500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112300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4.4651162790697585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Chartered architectural technologists, planning officers and consultants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57100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9.807692307692317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3541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Estimators, valuers and assessors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55400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61300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10.649819494584833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3582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Health and safety managers and officers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75400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89300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18.435013262599465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Engineering project managers and project engineers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62100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78600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26.570048309178752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2483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Environmental health professionals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11400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26.66666666666666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2114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Physical scientists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26200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34900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33.206106870229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Engineering professionals n.e.c.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70500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110700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57.02127659574467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2152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Environment professionals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45300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80700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78.1456953642384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Building and civil engineering technicians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17300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214.54545454545456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0.4772727272727273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article_T5_identification.csv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Specification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Coefficient (s.e.)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(1) Post × M-AI 2024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0.002 (0.003)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EU importers × IND/PHL/VNM; TWFE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(2) Post × ΔM 2021–24 [headline]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 (0.006)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Preferred: GenAI window is the 2023–24 jump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(3) Horse race: Post × ΔM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0.001 (0.008)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Same regression as (4)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(4) Horse race: Post × ΔF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-0.004 (0.029)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AI change, controlling for 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(5) Placebo SI Mode-1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-0.002 (0.007)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Computer services from same partners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(6) Placebo SE from China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-0.002 (0.007)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Mode-3 construction services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(7) Placebo SJ3 from China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0.009 (0.010)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SJ3 from China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(8) Placebo SE from Mode-1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-0.009 (0.014)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services from IND/PHL/VNM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(9) Post × (M−F) 2024 gap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 (0.004)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Professional minus construction AI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(10) Time-varying M-AI 2021/23/24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 (0.003)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Eurostat years overlapping BaTIS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(11) Placebo time-varying F-AI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-0.010 (0.010)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AI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(12) Drop 2020–21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0.002 (0.004)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Omit COVID years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(13) Fake post=2020 × ΔM, sample 2018–21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-0.000 (0.005)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Pre-trend placebo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(14) IHS(value), Post × ΔM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0.001 (0.006)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arcsinh instead of log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(15) WLS by 2019 SJ3 value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-0.007 (0.009)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Larger corridors weighted more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(H) India only, Post × ΔM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 (0.005)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Partner = IND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(H) Philippines only, Post × ΔM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-0.014 (0.014)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Partner = PHL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(H) Viet Nam only, Post × ΔM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0.010 (0.006)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Partner = VNM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(16) Cross-section Δlog IN SJ3 22–24 on ΔM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0.007 (0.004)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 FE; one obs per importer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(17) EU-8 only: Post × ΔM 2021–24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0.019*** (0.006)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DEU FRA NLD POL ITA ESP IRL ROU; fragility check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(18) EU-8 only: time-varying M-AI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0.023** (0.010)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Same 8 importers, 2021/23/24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table_ai_intensity.csv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iso3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ai_M_2024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ai_F_2024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ai_M_2021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ai_F_2021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dM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dF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gap24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country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39.59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7.35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20.93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3.12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18.660000000000004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4.2299999999999995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32.24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Austria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BEL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42.92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11.08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20.24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22.680000000000003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2.7799999999999994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31.840000000000003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Belgium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CZE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22.09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2.35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9.28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12.81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19.74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Czechia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DEU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42.29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25.54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8.29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16.75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1.7200000000000006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32.28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Germany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DNK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44.9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39.22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8.87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5.68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2.83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33.2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Denmark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ESP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26.07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4.43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13.72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3.77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12.35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0.6599999999999997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21.64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Spain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FIN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48.46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11.26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29.63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9.39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18.830000000000002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1.8699999999999992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37.2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Finland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17.47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3.14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15.23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4.09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2.2399999999999984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-0.9499999999999997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14.329999999999998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France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GRC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21.02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5.17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2.82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11.82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2.35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15.85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Greece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HUN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17.3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4.27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3.71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13.59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3.7199999999999998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13.030000000000001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Hungary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IRL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27.25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6.24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13.59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13.66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5.970000000000001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21.009999999999998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Ireland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19.56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5.24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8.68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5.24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10.879999999999999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14.319999999999999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Italy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NLD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39.78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8.88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20.05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7.39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19.73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1.490000000000001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30.9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Netherlands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POL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14.45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6.48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7.969999999999999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1.6599999999999997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12.44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Poland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PRT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2.74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10.38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1.06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1.6800000000000002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Portugal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ROU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9.06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0.18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6.68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2.380000000000001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8.88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Romania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SWE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53.71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13.15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16.47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2.32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37.24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10.83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40.56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Sweden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table_batis_corridors.csv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series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usd_mn_2019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usd_mn_2024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UK ← India SJ3 (Mode 1)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2186.610935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4979.295577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127.71749181799458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UK ← China SE (Mode 3)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118.50812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179.830438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51.745245811004324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UK ← India SI (computer)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2215.278313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4722.960399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113.19941477709938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 ← India SJ3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2398.043617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2584.548881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7.777392482682277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Germany ← India SJ3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659.643712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925.946652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40.37072364300804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Germany ← Poland SJ3 (nearshore)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1515.994462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2327.681516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53.54155799020326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Australia ← India SJ3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167.320616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250.385847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49.644349265364895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Netherlands ← India SJ3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830.943368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967.242995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16.402998356922915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France ← India SJ3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523.973685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830.096205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58.42326222928542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table_bls_naics54_annual.csv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year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2018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9281.65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2019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9535.725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2020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9435.208333333334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2021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9902.4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10498.716666666667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10766.883333333333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2024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10802.216666666667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2025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10778.9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table_china_se_by_tnlg_split.csv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high_tnlg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2019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2024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571.943728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946.168001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679.872448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1002.5829229999999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table_cross_section_india.csv</w:t>
      </w:r>
    </w:p>
    <w:p>
      <w:r>
        <w:rPr>
          <w:rFonts w:ascii="Times New Roman" w:hAnsi="Times New Roman" w:eastAsia="Times New Roman"/>
          <w:b w:val="0"/>
          <w:i/>
          <w:sz w:val="18"/>
        </w:rPr>
        <w:t>showing first 10 of 12 columns; full file is in tables/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importer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v22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v24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dlog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iso3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ai_M_2024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ai_F_2024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ai_M_2021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ai_F_2021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dM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154.188877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122.869039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-0.22705926036036406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39.59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7.35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20.93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18.660000000000004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95.693051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115.695319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0.18981449180762944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42.92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20.24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22.680000000000003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CZE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76.588443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79.043128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0.03154743686514472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CZE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22.09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2.35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9.28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12.81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DEU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732.784431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925.946652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0.2339650545273777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DEU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42.29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10.01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25.54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8.29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16.75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DNK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104.383409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148.108213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0.34987243031399196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DNK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44.9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39.22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8.87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5.68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ESP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109.442626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188.425081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0.543300031139295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ESP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26.07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4.43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13.72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3.77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12.35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112.30543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181.27078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0.478769722236696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48.46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11.26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29.63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9.39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18.830000000000002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861.942117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830.096205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-0.03764651504488725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17.47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3.14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15.23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4.09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2.2399999999999984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GRC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12.018158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15.086611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0.2273889889666001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GRC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21.02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5.17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2.82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11.82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19.417447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16.226141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-0.17954840811905504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17.3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4.27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3.71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13.59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IRL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1320.780606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911.385056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-0.3710127270298731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IRL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27.25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13.59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13.66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214.840873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268.558194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0.2231699993768128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19.56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8.68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10.879999999999999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NLD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831.38987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967.242995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0.15135090889614755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NLD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39.78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8.88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20.05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7.39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19.73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43.513895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55.444616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0.24230430022229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14.45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2.01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6.48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7.969999999999999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ROU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77.888381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67.608374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-0.1415449378757767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ROU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9.06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6.68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2.380000000000001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SWE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147.238624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202.639421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0.3193735852249384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SWE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53.71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13.15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16.47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2.32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37.24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table_cross_section_india_tnlg.csv</w:t>
      </w:r>
    </w:p>
    <w:p>
      <w:r>
        <w:rPr>
          <w:rFonts w:ascii="Times New Roman" w:hAnsi="Times New Roman" w:eastAsia="Times New Roman"/>
          <w:b w:val="0"/>
          <w:i/>
          <w:sz w:val="18"/>
        </w:rPr>
        <w:t>showing first 10 of 66 columns; full file is in tables/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importer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v22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v24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dlog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geo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iso3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tnlg_M_2021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tnlg_M_2023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tnlg_M_2024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tnlg_M_2025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154.188877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122.869039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-0.22705926036036406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AT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5.73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13.94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26.92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95.693051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115.695319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0.18981449180762944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6.59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8.19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19.45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25.41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CZE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76.588443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79.043128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0.03154743686514472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CZ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CZE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3.49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10.71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25.19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DEU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732.784431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925.946652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0.2339650545273777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DEU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2.48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5.98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12.28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14.74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DNK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104.383409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148.108213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0.34987243031399196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DK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DNK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10.56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8.37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34.06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49.96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ESP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109.442626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188.425081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0.543300031139295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ES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ESP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3.06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4.44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11.92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17.31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112.30543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181.27078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0.478769722236696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3.88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11.17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30.02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43.6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861.942117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830.096205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-0.03764651504488725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1.69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1.26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GRC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12.018158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15.086611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0.2273889889666001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GRC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7.23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13.95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19.417447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16.226141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-0.17954840811905504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0.76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11.37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IRL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1320.780606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911.385056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-0.3710127270298731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IRL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2.85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5.02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13.61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13.29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214.840873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268.558194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0.2231699993768128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1.34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2.85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9.44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17.65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NLD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831.38987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967.242995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0.15135090889614755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NLD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3.76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7.68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22.01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30.18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43.513895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55.444616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0.24230430022229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1.81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5.45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13.58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PRT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14.331137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17.29925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0.18822856523682052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PT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PRT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4.68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2.09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8.32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11.92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ROU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77.888381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67.608374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-0.1415449378757767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ROU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3.98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4.99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3.73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8.69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SWE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147.238624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202.639421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0.3193735852249384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SWE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4.81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8.41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29.61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43.0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table_eloundou_civil.csv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O*NET-SOC Code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Title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dv_rating_alpha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dv_rating_beta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dv_rating_gamma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human_rating_alpha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human_rating_beta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human_rating_gamma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17-1011.00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Architects, Except Landscape and Naval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0.0697674418604651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0.4883720930232558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0.9069767441860463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0.1627906976744186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0.4302325581395348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0.6976744186046512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17-2051.00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Civil Engineers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0.0714285714285714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0.4464285714285714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0.8214285714285714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0.1428571428571428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0.375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0.6071428571428571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17-2051.01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Transportation Engineers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0.0227272727272727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0.9772727272727272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0.2272727272727273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0.4886363636363636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0.75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17-2051.02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Water/Wastewater Engineers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0.0727272727272727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0.9272727272727272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0.1454545454545454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0.8545454545454545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17-3011.00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Architectural and Civil Drafters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0.18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0.86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17-3022.00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Civil Engineering Technologists and Technicians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0.1818181818181818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0.5909090909090909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1.0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0.2727272727272727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0.4772727272727273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0.6818181818181819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table_eurostat_M_F.csv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country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iso3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ai_F_2021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ai_F_2023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ai_F_2024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ai_F_2025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ai_M_2021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ai_M_2023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ai_M_2024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ai_M_2025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Austria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4.28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7.35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14.89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20.93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25.82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39.59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52.8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Belgium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5.17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20.25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20.24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28.28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42.92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57.11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Czechia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CZE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1.34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2.35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7.84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9.28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9.42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22.09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33.31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Denmark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DNK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8.87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3.23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23.93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39.22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23.58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44.9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63.71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Finland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9.39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5.18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11.26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24.01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29.63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31.54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48.46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74.75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France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4.09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2.09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3.14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9.52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15.23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13.75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17.47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32.5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Germany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DEU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8.29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4.48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10.01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14.28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25.54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26.34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42.29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48.3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Greece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GRC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2.82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5.17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6.96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8.67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21.02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30.81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Hungary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4.27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4.53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3.71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17.3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22.86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Ireland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IRL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5.92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13.59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15.77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27.25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31.76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Italy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2.62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10.39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8.68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9.23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19.56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35.72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Netherlands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NLD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7.39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4.72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8.88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21.29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20.05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24.8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39.78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54.98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Poland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1.23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2.01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2.35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6.48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9.05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14.45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22.16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Portugal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PRT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1.06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2.92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2.74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4.74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10.38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10.68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25.68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Romania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ROU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2.65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6.68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7.21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9.06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15.6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Spain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ESP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3.77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4.63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4.43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11.26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13.72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16.14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26.07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38.35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Sweden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SWE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2.32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2.78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13.15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14.9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16.47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20.69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53.71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64.88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table_event_study.csv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year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coef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0.017346519460064352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0.008817563641669118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0.04915220887011245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0.011365861360039663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0.010419817505983203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0.27536408868491646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0.017279799986418584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0.010700926532596772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0.10635515042899256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0.011219986290592746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0.011600033928672275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0.333425385469179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0.010695114473676642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0.00378688858773983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0.004739162299393702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0.013157958193197254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0.005456901905140702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0.01589791910574979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table_event_study_tnlg.csv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year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coef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0.007158081348853512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0.01388427549260658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0.6061665699750698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0.0032922215696862328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0.01174715182610278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0.7792803357149246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0.013515226349003859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0.01287905593186938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0.29399602094968935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0.009133180879784245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0.011054467439952498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0.4086916805021439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0.015661619077138485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0.007667819720513337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0.04110070203437766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0.01480321021599289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0.008214052150761443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0.0715169043464709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table_identification.csv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spec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coef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se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r2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clusters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note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display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(1) Post × M-AI 2024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0.0023622079278811927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0.0029876984091907243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0.4291513515247023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0.9454427524887907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EU importers × IND/PHL/VNM; TWFE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0.002 (0.003)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(2) Post × ΔM 2021–24 [headline]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0.00048410291401388447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0.005659351336502823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0.9318318155490104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0.9453722621364601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Preferred: GenAI window is the 2023–24 jump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 (0.006)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(3) Horse race: Post × ΔM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0.001371845864381729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0.008425866038545563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0.8706651735927673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0.9453749677002136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Same regression as (4)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0.001 (0.008)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(4) Horse race: Post × ΔF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-0.0035659750712401794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0.028770212334644076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0.9013574163717841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0.9453749677002136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AI change, controlling for M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-0.004 (0.029)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(5) Placebo SI Mode-1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-0.001976928151195671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0.007119463676298514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0.7812585023996218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0.9466834832630023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Computer services from same partners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-0.002 (0.007)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(6) Placebo SE from China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-0.0022102984828695827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0.007495360785349874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0.7680787734554622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0.9206424458520835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Mode-3 construction services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-0.002 (0.007)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(7) Placebo SJ3 from China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0.008905902041176899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0.009935278901998747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0.3700435719880554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0.9693700301125278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SJ3 from China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0.009 (0.010)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(8) Placebo SE from Mode-1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-0.008840157483280259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0.013547831559405352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0.5140692768530238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0.7998675572484774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services from IND/PHL/VNM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-0.009 (0.014)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(9) Post × (M−F) 2024 gap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0.0032801582386644467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0.004092243697772956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0.42281043936647156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0.9454447105625071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Professional minus construction AI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 (0.004)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(10) Time-varying M-AI 2021/23/24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0.0026669263777174827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0.0031338117793063133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0.39476003725357034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0.935064155081691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17.0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Eurostat years overlapping BaTIS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 (0.003)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(11) Placebo time-varying F-AI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-0.009628544618524132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0.01029830335293188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0.349806766235393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0.9312871493962371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17.0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AI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-0.010 (0.010)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(12) Drop 2020–21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0.002355742726735616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0.004043980785385223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0.5602093073749581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0.9515180542651441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Omit COVID years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0.002 (0.004)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(13) Fake post=2020 × ΔM, sample 2018–21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-0.00010629727154633792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0.004545696903669045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0.9813438456845291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0.9451773143272826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Pre-trend placebo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-0.000 (0.005)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(14) IHS(value), Post × ΔM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0.0006676878685851115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0.005581301453274313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0.9047767114603761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0.9445651739081156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arcsinh instead of log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0.001 (0.006)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(15) WLS by 2019 SJ3 value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-0.0068835558414166486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0.00887899987287414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0.43818454992547906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0.004097044537387573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Larger corridors weighted more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-0.007 (0.009)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(H) India only, Post × ΔM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0.005432556794921468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0.004767448403211725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0.2544903541994946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0.9655612298702028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Partner = IND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 (0.005)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(H) Philippines only, Post × ΔM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-0.013859688597704582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0.014073943244569067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0.3247338652718397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0.950282241354192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Partner = PHL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-0.014 (0.014)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(H) Viet Nam only, Post × ΔM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0.009879440544824763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0.006064670393974064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0.10330979111181303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0.9567875619625043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Partner = VNM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0.010 (0.006)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(16) Cross-section Δlog IN SJ3 22–24 on ΔM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0.006564822800014316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0.004334722557811343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0.12990576916092986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0.04694540821269422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 FE; one obs per importer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0.007 (0.004)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(17) EU-8 only: Post × ΔM 2021–24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0.019018918801101774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0.005739390866290705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0.0009205306654945804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168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0.9599833811960868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DEU FRA NLD POL ITA ESP IRL ROU; fragility check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0.019*** (0.006)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(18) EU-8 only: time-varying M-AI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0.02336607543560734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0.009845861930364713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0.017635313992580733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0.9670450130727632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Same 8 importers, 2021/23/24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0.023** (0.010)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table_ilo_FM.csv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iso3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country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M_2019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M_2024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F_2019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F_2024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pct_M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pct_F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ARE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United Arab Emirates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328.661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384.694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1289.764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1977.66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17.048874067808484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53.33502873393894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AUS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Australia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886.424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968.038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1173.475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1333.133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9.207106305785938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13.60557319073692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DEU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Germany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2457.539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2357.075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2846.283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2690.448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-4.087992092902715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-5.475035335558697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ESP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Spain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998.135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1281.358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1314.888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1453.618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28.37521978489883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10.55070850140849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FRA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France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1628.115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1995.787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1806.1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1909.137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22.582679970395205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5.704944355240582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GBR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United Kingdom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2397.982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2921.765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2258.131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2086.936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21.842657701350543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-7.581269642903788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IND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India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3327.181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3760.797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45526.465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60557.655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13.032534148277474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33.01637849545314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IRL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Ireland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138.094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209.152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146.992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172.11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51.456254435384594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17.08800478937631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ITA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Italy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1508.573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1591.374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1323.094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1607.385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5.488696934122506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21.4868331350607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NLD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Netherlands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638.804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880.221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403.906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471.939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37.79203010626109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16.843770580283547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PHL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Philippines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303.916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425.321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4152.742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4683.323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39.94689322049514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12.776642517160951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POL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Poland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625.943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816.439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1305.541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1308.991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30.433442022676193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0.2642582653474834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ROU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Romania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215.092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243.139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714.509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839.914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13.03953657039778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17.55121349066282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SGP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Singapore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181.5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197.074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98.0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102.889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8.580716253443544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4.988775510204069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USA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United States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9169.882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9818.853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11910.783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12503.999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7.077201211531392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4.9804954048780825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VNM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Viet Nam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322.856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414.875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4554.243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4489.382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28.501561067472814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-1.4241883887179618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table_industry_economy.csv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spec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coef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note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display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(I1) log M71 turnover Post2024×ΔTNLG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-0.006845248916273384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0.0031832008156974846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0.03152125753045818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SBS sbs_sc_ovw M71 NETTUR_MEUR; country+year FE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-0.007** (0.003)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(I2) log M71 employment Post2024×ΔTNLG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-0.00039351127708857705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0.001685777053391885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0.815427363522487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SBS sbs_ovw_act M71 EMP_NR; country+year FE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-0.000 (0.002)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(I3) log M71 wages Post2024×ΔTNLG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-0.009190364566735398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0.003301280141125128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0.0053713062592079044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SBS sbs_ovw_act M71 WAGE_MEUR; country+year FE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-0.009*** (0.003)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(I4) log M71 value added Post2024×ΔTNLG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-0.006273269564364935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0.0023724819382778457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0.00818890681062865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SBS sbs_ovw_act M71 AV_MEUR; country+year FE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-0.006*** (0.002)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(I5) log M71 GOS Post2024×ΔTNLG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-0.00261803505393757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0.005001911281352865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0.6006910990324714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SBS sbs_ovw_act M71 GOS_MEUR; country+year FE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-0.003 (0.005)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(I6) log F turnover Post2024×ΔTNLG placebo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-0.010006201509964627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0.003107333938080033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0.0012810625969751212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SBS sbs_sc_ovw F NETTUR_MEUR; country+year FE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-0.010*** (0.003)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(I7) log F employment Post2024×ΔTNLG placebo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-0.0026482190290888405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0.001950326567375026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0.17451647682814475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SBS sbs_ovw_act F EMP_NR; country+year FE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-0.003 (0.002)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(I8) log M turnover Post2024×ΔTNLG placebo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-0.0048534261087028645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0.0020270784660065054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0.016652298438661194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SBS sbs_sc_ovw M NETTUR_MEUR; country+year FE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-0.005** (0.002)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(I9) log M71 turnover Post2023×ΔTNLG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-0.0088460831306339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0.0038869872216106493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0.022856787165584192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SBS sbs_sc_ovw M71 NETTUR_MEUR; country+year FE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-0.009** (0.004)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(I10) Δlog≈ M71 turnover 2023–24 on ΔTNLG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-0.001598127173807132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0.0014955833867720976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0.2852659942804805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Cross-section; LHS is percent/100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-0.002 (0.001)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(I11) M71 employment % 2023–24 on ΔTNLG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-4.858671417261169e-05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0.001044177482002436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0.9628869563722717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Cross-section; LHS percent/100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-0.000 (0.001)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(I12) log M71 compensation Post×ΔTNLG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-0.008963211529028212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0.003751957479601312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0.01689693625779777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nama_10_a64 current EUR; series ends 2023 so misses 2024 NLG year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-0.009** (0.004)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(I12) log M71 output Post×ΔTNLG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-0.008857212356463607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0.0033060851642044767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0.0073828373786227666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nama_10_a64 current EUR; series ends 2023 so misses 2024 NLG year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-0.009*** (0.003)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(I12) log F compensation Post×ΔTNLG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-0.011066148129721015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0.004220639532762168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0.008743784153463397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nama_10_a64 current EUR; series ends 2023 so misses 2024 NLG year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-0.011*** (0.004)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(I12) log F output Post×ΔTNLG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-0.01395104062234848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0.003709318013683134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0.0001691815197150487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nama_10_a64 current EUR; series ends 2023 so misses 2024 NLG year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-0.014*** (0.004)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table_loo_importer.csv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dropped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country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coef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display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Austria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0.0012122438682876232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0.006245272722963207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0.8460930139065413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0.001 (0.006)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BEL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Belgium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0.00014374607592146545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0.005948054492029572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0.9807194753170333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 (0.006)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CZE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Czechia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0.0007056411073699872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0.005492575309913887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0.8977756034271329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0.001 (0.005)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Germany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0.0007312881015804454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0.005939472166224041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0.9020093691688451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0.001 (0.006)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DNK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Denmark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0.0015062943156599316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0.006069767114065598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0.8040079486819289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0.002 (0.006)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ESP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Spain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0.0005564926087044687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0.005644105391623219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0.9214581466419449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0.001 (0.006)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Finland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-0.00043288061659217187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0.005145045410127648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0.9329487540963616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-0.000 (0.005)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France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-0.0022411864509681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0.005319587594251749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0.6735299640292609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-0.002 (0.005)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GRC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Greece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0.0005110413413794087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0.005685712412780734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0.9283812453704481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0.001 (0.006)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Hungary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0.0004132880584279247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0.005833365060165052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0.9435179365155997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 (0.006)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IRL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Ireland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0.0006312472540880224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0.0053046407765556134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0.9052761022879432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0.001 (0.005)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Italy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0.00023304488336203718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0.00576745085218537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0.9677687191759181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 (0.006)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NLD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Netherlands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-0.0005302277909094538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0.005167117120499766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0.9182679126078268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-0.001 (0.005)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POL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Poland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0.0006320339895563716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0.0058780488970836915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0.9143729274669086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0.001 (0.006)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PRT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Portugal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0.00048410291401388447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0.005659351336502823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0.9318318155490104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 (0.006)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Romania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-0.0020315310158034792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0.005471980754967537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0.7104434193990115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-0.002 (0.005)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SWE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Sweden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0.009810807830566464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0.0055809235302782725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0.07876140470972627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0.010* (0.006)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table_m71_emp_pct_2019_2023.csv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country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iso3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F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M71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Austria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5.539791048626341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15.018367274153865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8.827650630546469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Belgium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9.973948641607745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10.738148265987913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13.98601398601398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Czechia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CZE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7.302658279220764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3.4061656306900057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6.527446300716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Denmark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DNK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8.513746152642288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18.698673404927348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15.594109340326812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Finland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-5.203730976926845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7.291666666666674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4.7186932849364815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France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9.771635264266054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13.734290843806107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14.790794979079514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Germany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3.126221180148492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4.584040747028872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2.5252525252525304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Greece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GRC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0.4677754677754775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17.346563763322308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20.534458509142063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Hungary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13.508458489196574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11.743064158876738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10.043963476496454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Ireland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IRL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12.76092683915422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28.96155228171038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28.746928746928724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Italy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17.152103559870557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12.356830794662876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5.783738474434208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Netherlands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NLD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14.396887159533067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10.457516339869288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10.71428571428572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Poland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-1.4406514249921787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20.161169974630646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27.084723148765843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Portugal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15.525922309358876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15.466811934294356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15.432630219543686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Romania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11.567944250871086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-3.510638297872337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-13.100436681222705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Spain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ESP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11.986402601241508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13.393426204133686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7.482993197278898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Sweden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SWE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5.053191489361697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7.438016528925617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table_m71_gva_pct_2019_2023.csv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country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iso3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F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M71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Austria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23.726568423254246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21.524258794288475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16.13826842125221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Belgium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33.81982775670185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32.01705782473567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40.759362343129624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Czechia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CZE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45.48121233605102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40.95480906620346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47.117820945945944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Denmark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DNK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15.637485391242878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21.6816644695363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34.20298815043792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Finland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-0.30068154483495757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16.65592486879661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12.968225264789467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France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15.909899431612363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13.4561490384693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14.03142821139105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Germany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30.53221679135958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26.12287406751146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14.728947582946116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Greece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GRC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80.58584214808788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41.36960111236638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39.31372549019609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Hungary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45.19026234932642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35.6672812003892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38.45964566929136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Ireland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IRL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43.36433780784272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74.80999817066075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70.00700280112045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Italy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68.62892176416517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33.907011916868754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54.96013414091641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Netherlands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NLD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33.7600353132673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33.680237178311636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29.184021204089362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Poland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18.431890393216356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41.585783192955006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28.862465919418344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Portugal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41.65879509795503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51.3723030607125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63.12394313271121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Romania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82.72151809305808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50.550991785213405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63.47063842991236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Spain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ESP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6.8384525713666156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28.542582466673807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47.083478868319936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Sweden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SWE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12.230846451537825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18.885485462459073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table_nlg_identification.csv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spec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coef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se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r2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note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display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(N1) Post×ΔM TNLG 2023–24 [preferred GenAI shock]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0.008612672617100125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0.0053541011401950795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0.10770115659738833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0.9320736843738556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NLG jump is the ChatGPT window; EU × IND/PHL/VNM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0.009 (0.005)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(N2) Post2024×ΔM TNLG 2023–24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0.006676488678581837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0.0030208144602209062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0.027093936139486782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0.931913668279835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Treat only 2024 as post (BaTIS ends 2024)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0.007** (0.003)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(N3) Post×ΔM TNLG 2021–24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0.007067141131716232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0.004991659982138085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0.15683706602379885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0.9320402604514905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Comparable window to generic TANY ΔM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0.007 (0.005)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(N4) Post× TNLG M 2024 level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0.005860482810171966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0.0037558530570740555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0.11867483597114449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0.9320394056873227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Level not change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0.006 (0.004)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(N5) Placebo Post×ΔF TNLG 2023–24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0.01506285898860178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0.02005678531310124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0.45264625798800284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0.9318773080134736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enterprises using NLG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0.015 (0.020)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(N6) Horse: Post×ΔM TNLG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0.015332094238179439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0.0036933908277447217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3.307012769111226e-05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0.9322651177186876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Same regression as N7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0.015*** (0.004)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(N7) Horse: Post×ΔM TML (ML placebo)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-0.025787370438281276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0.01401751812513193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0.06581918568349399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0.9322651177186876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Machine learning, not generative NLG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-0.026* (0.014)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(N8) Placebo Post×ΔM TTM 2023–24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0.0036955202815634057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0.008175771910439271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0.6512626930142945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0.9318539457628818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Text mining (also jumped; not NLG)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0.004 (0.008)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(N9) Placebo Post×ΔM TIR 2023–24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-0.009512381743067382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0.020190567151707816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0.6375479084775866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0.9318577517070424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Image recognition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-0.010 (0.020)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(N10) Comparison Post×ΔM TANY 2021–24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0.00048410291401388447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0.005659351336502823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0.9318318155490104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0.9453722621364601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Generic any-AI; mixes ML and GenAI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 (0.006)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(N11) Placebo SI Post×ΔM TNLG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-0.0018667159660535686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0.006122693938569302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0.7604539364552526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0.9409193589294499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Computer services from same partners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-0.002 (0.006)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(N12) Placebo China SE Post×ΔM TNLG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-0.007900783316265151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0.009333796499154513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0.3972903283131669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0.921465877973364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Mode-3 construction from China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-0.008 (0.009)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(N13) Placebo China SJ3 Post×ΔM TNLG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0.005418098611640176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0.009532913472282651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0.5697925457850879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0.9702218200638855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SJ3 from China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 (0.010)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(N14) Placebo Post×ΔJ TNLG 2023–24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0.009125168702727473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0.004098710904404163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0.025990686697480576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0.9320960321890426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ICT sector NLG (NACE J), not M71-containing M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0.009** (0.004)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(N15) Placebo Post×ΔC TNLG 2023–24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0.01696184919873447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0.00802487327856629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0.03454436468904178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0.9320678710067902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Manufacturing NLG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0.017** (0.008)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(N16) Placebo Post×ΔN TNLG 2023–24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0.014834609012827883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0.006895959764168642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0.03146018401692307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0.9320779850480824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Administrative/support NLG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0.015** (0.007)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(NH) India only Post×ΔM TNLG 2023–24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0.021392100210455504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0.007901340257604484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0.006781219718980914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0.9718823058173496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Partner = IND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0.021*** (0.008)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(NH) Philippines only Post×ΔM TNLG 2023–24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-0.006804081180439476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0.014672400851797402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0.6428388207343179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0.9535412097676909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Partner = PHL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-0.007 (0.015)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(NH) Viet Nam only Post×ΔM TNLG 2023–24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0.011249998821284324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0.007792862795172419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0.14884350385921497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0.9557702785304532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Partner = VNM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0.011 (0.008)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(N17) EU-8 Post×ΔM TNLG 2023–24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0.029125805237026733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0.005854402716726847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6.523891128083889e-07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168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0.960204153301011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Same fragile eight-country sample as TANY EU-8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0.029*** (0.006)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(N18) Cross-section Δlog IN SJ3 22–24 on ΔTNLG 23–24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0.01670183040968716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0.004233295692532082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7.968371766149603e-05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0.22047146436169718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 FE; one obs per importer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0.017*** (0.004)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(N19) log M71 GVA Post×ΔM TNLG 2023–24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-0.006733846604819134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0.0037701581862688615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0.07408448222247069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0.9965453010559012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Domestic architectural &amp; engineering GVA; GVA only to 2023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-0.007* (0.004)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(N20) SJ2 consulting Post×ΔM TNLG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0.005634429538244118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0.011403252844231864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0.6212304605944513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0.8481621287595562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Same importers/partners as SJ3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0.006 (0.011)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(N20) SJ1 R&amp;D Post×ΔM TNLG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0.0068506168234765165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0.010911307694900006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0.5301050728837464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0.896993301554812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Same importers/partners as SJ3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0.007 (0.011)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table_novelty_m71_sj2.csv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spec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coef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display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note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(M71) log GVA Post × ΔM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-0.006458954957978896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0.005462260032711408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0.237019528267139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-0.006 (0.005)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NACE M71 GVA, country and year FE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(F) log GVA Post × ΔM placebo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-0.007655650354997889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0.00387526969365828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0.04820982341206067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-0.008** (0.004)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GVA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(M71) time-varying M-AI 2021/23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0.00024344488560133954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0.0035793586920026205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0.9457748492042093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 (0.004)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Two Eurostat AI years overlapping M71 GVA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(trade) SJ2 consulting placebo Post × ΔM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0.006647567707637432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0.007275005834266444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0.3608459759337289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0.007 (0.007)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Same importers/partners/years as SJ3 panel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(trade) SJ1 R&amp;D placebo Post × ΔM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0.003091613946768562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0.008753921839558353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0.7239617360794508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0.003 (0.009)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Same importers/partners/years as SJ3 panel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table_sbs_m71_growth.csv</w:t>
      </w:r>
    </w:p>
    <w:p>
      <w:r>
        <w:rPr>
          <w:rFonts w:ascii="Times New Roman" w:hAnsi="Times New Roman" w:eastAsia="Times New Roman"/>
          <w:b w:val="0"/>
          <w:i/>
          <w:sz w:val="18"/>
        </w:rPr>
        <w:t>showing first 10 of 35 columns; full file is in tables/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iso3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country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pct_M71_turn_21_24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pct_M71_turn_23_24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pct_M71_emp_21_24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pct_M71_emp_23_24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pct_M71_wage_21_24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pct_M71_wage_23_24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pct_M71_va_21_24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pct_M71_va_23_24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Austria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21.55733098886632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5.293490381738675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3.1303796945366447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-0.02670084374666315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26.287129156985344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6.564370039250722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20.756270689569977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4.970839246312186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Belgium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25.97404262651115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3.392383449304659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7.5231031291495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3.561601364182465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23.72229751030721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0.5774613666696515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21.857898493694748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4.470223095341952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CZE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Czechia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31.558510904049374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-1.6072097908548688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6.765692044362126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1.322874944370267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31.94868010420464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3.653621842107091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32.44785839105893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4.570118380392141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DEU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Germany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16.490172266304647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-6.3218801360449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2.0154771618108303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2.2390504414868007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25.183843050673673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11.93906623364176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4.730221642464416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-2.153725408807039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DNK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Denmark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26.209116323383764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5.901643080548125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15.734147841091662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3.9327443716158372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30.121593476711595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5.684056553401318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24.196619778106587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8.071409427087485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ESP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Spain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34.99261146496815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7.964413202966014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6.760928737144001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-0.7543363300739347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36.61600813654877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11.398470317228515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42.69394502060593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9.938272489543332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Finland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17.13893326606688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0.9128261123265702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2.048918968957647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-2.993859752043493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11.607180948642903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0.7203523604918827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7.564477151008275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-0.6579086879996643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France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15.494313992682063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6.366918592833382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12.564321447476967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3.5677302723953863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24.95417752900506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7.565507150398654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21.671242278654756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5.764219204635501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GRC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Greece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74.72573853256826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17.1049818721267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13.215531089605449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5.5805909434146095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77.021425838541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17.49232885408951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81.10934356431012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17.79644253739292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Hungary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12.959433063138736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-0.17387316015511356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-0.9132282920528145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-0.7567095920086642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42.956417552793155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5.376344086021501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36.73617979997803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3.7834512457705305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IRL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Ireland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35.91201566939868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-11.351287289410628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24.273186421087022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3.4016307756638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41.90287302682303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8.282402121112419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34.1677120848479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2.3117027555070724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Italy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44.434011476265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3.980614344414035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12.610824734162174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3.5316909553550824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41.39624470242524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14.266043717837107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44.94963297950512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6.597907259176949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NLD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Netherlands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23.50546739841235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7.963119675452002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10.859414270218792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3.9215078430156813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27.818416557234315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7.444832917997246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31.538952577585967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13.095159793324719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Poland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41.41229631344141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12.023284567779392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0.9701071630005664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1.465885497458408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47.269684887175686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24.438523385331834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39.39563426104631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20.74636982313125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PRT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Portugal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63.251280443190126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17.342468783848354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16.60784096484702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4.33785104303861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51.483954849004206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12.78181594185044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56.02160514689163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14.60010832280194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ROU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Romania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78.94165958735191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6.671584827765065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11.442947197964259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-1.6536011758941704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84.51914599167421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12.409657395005414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74.92825048813192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4.6476281616009585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SWE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Sweden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1.829662124275444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2.3995856414870342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-2.2689787704087028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-0.33254633273150924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4.815285999033581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3.9953630266925666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13.632779084687762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4.560036240870602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table_tnlg_eu27.csv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nace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indic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2021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2023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2024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2025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E_AI_TANY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6.93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6.79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10.57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17.27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E_AI_TIR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2.16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2.23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2.74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3.14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E_AI_TML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1.67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1.73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2.73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3.66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E_AI_TNLG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0.85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1.19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3.53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7.09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E_AI_TPVSG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7.54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E_AI_TTM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1.62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1.82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4.58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E_AI_TIR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1.17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0.82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1.49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2.27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E_AI_TML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0.83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1.62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E_AI_TNLG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2.42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3.25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E_AI_TPVSG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4.47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E_AI_TTM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1.43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2.81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6.09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J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E_AI_TANY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25.37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29.53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48.72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62.52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J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E_AI_TIR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8.56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9.87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13.54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15.97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J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E_AI_TML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15.14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16.28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25.66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28.58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J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E_AI_TNLG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6.34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11.14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25.83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42.23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J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E_AI_TPVSG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35.53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J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E_AI_TTM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11.54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14.25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30.11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42.22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E_AI_TIR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3.98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4.18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7.35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6.81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E_AI_TML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6.46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6.82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11.35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12.46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E_AI_TNLG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4.55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11.51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17.74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E_AI_TPVSG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18.72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E_AI_TTM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6.13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6.92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15.61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25.22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E_AI_TANY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7.19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8.33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14.33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19.86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E_AI_TIR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1.88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2.96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4.01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E_AI_TML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1.63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2.31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3.96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4.43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E_AI_TNLG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1.11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2.52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4.96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8.58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E_AI_TPVSG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9.48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E_AI_TTM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2.35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3.56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8.06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12.2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table_tnlg_intensity.csv</w:t>
      </w:r>
    </w:p>
    <w:p>
      <w:r>
        <w:rPr>
          <w:rFonts w:ascii="Times New Roman" w:hAnsi="Times New Roman" w:eastAsia="Times New Roman"/>
          <w:b w:val="0"/>
          <w:i/>
          <w:sz w:val="18"/>
        </w:rPr>
        <w:t>showing first 10 of 62 columns; full file is in tables/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geo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iso3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tnlg_M_2021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tnlg_M_2023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tnlg_M_2024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tnlg_M_2025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tnlg_F_2021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tnlg_F_2023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tnlg_F_2024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tnlg_F_2025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DEU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2.48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5.98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12.28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14.74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1.59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3.02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1.69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1.26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1.31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2.59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NLD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3.76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7.68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22.01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30.18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1.02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8.13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1.81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5.45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13.58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1.15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ROU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3.98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4.99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3.73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8.69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1.34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2.85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9.44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17.65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1.72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0.71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ES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ESP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3.06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4.44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11.92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17.31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1.46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1.47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4.17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IRL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2.85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5.02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13.61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13.29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1.48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2.67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6.59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8.19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19.45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25.41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5.33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4.88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AT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5.73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13.94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26.92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0.72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3.55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5.99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SWE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4.81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8.41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29.61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43.0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5.21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4.79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DK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DNK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10.56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8.37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34.06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49.96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1.34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1.26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6.79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14.98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PT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PRT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4.68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2.09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8.32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11.92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1.25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CZ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CZE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3.49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10.71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25.19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1.14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5.85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0.76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11.37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1.41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3.88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11.17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30.02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43.6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2.19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0.86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6.61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9.2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EL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GRC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1.8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7.23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13.95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1.84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1.75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table_uk_aps_change.csv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soc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occupation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emp_2021_12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emp_2025_09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Civil engineers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115800.0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99200.0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-14.335060449050086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Building and civil engineering technicians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5500.0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17300.0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214.54545454545456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3120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CAD, drawing and architectural technicians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72900.0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55500.0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-23.86831275720165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Quantity surveyors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63000.0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54200.0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-13.968253968253963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project managers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107500.0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112300.0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4.4651162790697585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table_uk_aps_civil_bundle.csv</w:t>
      </w:r>
    </w:p>
    <w:p>
      <w:r>
        <w:rPr>
          <w:rFonts w:ascii="Times New Roman" w:hAnsi="Times New Roman" w:eastAsia="Times New Roman"/>
          <w:b w:val="0"/>
          <w:i/>
          <w:sz w:val="18"/>
        </w:rPr>
        <w:t>showing first 40 of 80 rows; full file is in tables/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DATE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SOC2020_FULL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SOC2020_FULL_NAME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OBS_VALUE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OBS_STATUS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soc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name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date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emp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2021-12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2121 : Civil engineers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115800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Civil engineers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2021-12-01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115800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2021-12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2453 : Quantity surveyors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63000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Quantity surveyors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2021-12-01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63000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2021-12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2455 : Construction project managers and related professionals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107500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project managers and related professionals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2021-12-01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107500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2021-12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3114 : Building and civil engineering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Building and civil engineering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2021-12-01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2021-12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3120 : CAD, drawing and architectural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72900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3120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CAD, drawing and architectural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2021-12-01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72900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2121 : Civil engineers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111400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Civil engineers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2022-03-01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111400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2453 : Quantity surveyors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65100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Quantity surveyors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2022-03-01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65100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2455 : Construction project managers and related professionals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107600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project managers and related professionals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2022-03-01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107600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3114 : Building and civil engineering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4800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Building and civil engineering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2022-03-01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4800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3120 : CAD, drawing and architectural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75700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3120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CAD, drawing and architectural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2022-03-01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75700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2121 : Civil engineers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111900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Civil engineers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2022-06-01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111900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2453 : Quantity surveyors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61100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Quantity surveyors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2022-06-01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61100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2455 : Construction project managers and related professionals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98700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project managers and related professionals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2022-06-01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98700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3114 : Building and civil engineering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5800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Building and civil engineering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2022-06-01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5800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3120 : CAD, drawing and architectural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74600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3120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CAD, drawing and architectural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2022-06-01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74600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2121 : Civil engineers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117100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Civil engineers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2022-09-01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117100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2453 : Quantity surveyors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63300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Quantity surveyors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2022-09-01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63300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2455 : Construction project managers and related professionals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92000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project managers and related professionals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2022-09-01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92000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3114 : Building and civil engineering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6900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Building and civil engineering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2022-09-01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6900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3120 : CAD, drawing and architectural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80300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3120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CAD, drawing and architectural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2022-09-01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80300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2022-12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2121 : Civil engineers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116900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Civil engineers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2022-12-01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116900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2022-12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2453 : Quantity surveyors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59600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Quantity surveyors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2022-12-01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59600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2022-12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2455 : Construction project managers and related professionals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92700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project managers and related professionals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2022-12-01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92700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2022-12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3114 : Building and civil engineering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11100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Building and civil engineering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2022-12-01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11100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2022-12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3120 : CAD, drawing and architectural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82800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3120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CAD, drawing and architectural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2022-12-01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82800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2121 : Civil engineers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114100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Civil engineers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2023-03-01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114100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2453 : Quantity surveyors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61800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Quantity surveyors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2023-03-01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61800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2455 : Construction project managers and related professionals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84800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project managers and related professionals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2023-03-01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84800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3114 : Building and civil engineering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12000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Building and civil engineering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2023-03-01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12000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3120 : CAD, drawing and architectural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75900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3120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CAD, drawing and architectural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2023-03-01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75900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2121 : Civil engineers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113700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Civil engineers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2023-06-01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113700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2453 : Quantity surveyors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62300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Quantity surveyors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2023-06-01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62300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2455 : Construction project managers and related professionals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83900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project managers and related professionals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2023-06-01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83900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3114 : Building and civil engineering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13000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Building and civil engineering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2023-06-01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13000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3120 : CAD, drawing and architectural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72100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3120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CAD, drawing and architectural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2023-06-01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72100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2121 : Civil engineers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106600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Civil engineers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2023-09-01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106600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2453 : Quantity surveyors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65500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Quantity surveyors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2023-09-01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65500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2455 : Construction project managers and related professionals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83100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project managers and related professionals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2023-09-01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83100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3114 : Building and civil engineering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17600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Building and civil engineering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2023-09-01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17600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3120 : CAD, drawing and architectural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62500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3120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CAD, drawing and architectural technicians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2023-09-01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62500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table_uk_aps_vs_india_sj3.csv</w:t>
      </w:r>
    </w:p>
    <w:p>
      <w:r>
        <w:rPr>
          <w:rFonts w:ascii="Times New Roman" w:hAnsi="Times New Roman" w:eastAsia="Times New Roman"/>
          <w:b w:val="0"/>
          <w:i/>
          <w:sz w:val="18"/>
        </w:rPr>
        <w:t>showing first 10 of 39 columns; full file is in tables/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STRUCTURE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STRUCTURE_ID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STRUCTURE_NAME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ACTION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REF_AREA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Reference area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COUNTERPART_AREA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Counterpart area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TRADE_FLOW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Trade flow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DATAFLOW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OECD.SDD.TPS:DSD_BATIS@DF_BATIS(1.0)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Balanced trade in services (BaTIS)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GBR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United Kingdom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India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Imports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DATAFLOW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OECD.SDD.TPS:DSD_BATIS@DF_BATIS(1.0)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Balanced trade in services (BaTIS)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GBR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United Kingdom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India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Imports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DATAFLOW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OECD.SDD.TPS:DSD_BATIS@DF_BATIS(1.0)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Balanced trade in services (BaTIS)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GBR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United Kingdom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India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Imports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DATAFLOW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OECD.SDD.TPS:DSD_BATIS@DF_BATIS(1.0)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Balanced trade in services (BaTIS)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GBR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United Kingdom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IND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India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Imports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table_uk_india_china_corridors.csv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corridor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SERVICE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service_name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usd_mn_2019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usd_mn_2024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change_pct_2019_2024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China imports from UK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services (SE)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54.8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70.8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29.2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China imports from UK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Computer and information services (SI)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1639.3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2404.1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46.7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China imports from UK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SJ3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Technical and other business services (SJ3)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739.0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954.6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29.2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India imports from UK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services (SE)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39.3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72.6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84.8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India imports from UK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Computer and information services (SI)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389.2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707.6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81.8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India imports from UK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SJ3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Technical and other business services (SJ3)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787.6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1554.2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97.3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UK imports from China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services (SE)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118.5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179.8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51.7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UK imports from China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Computer and information services (SI)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724.7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1054.5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45.5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UK imports from China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SJ3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Technical and other business services (SJ3)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775.5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1546.0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99.3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UK imports from India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Construction services (SE)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41.9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72.8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73.7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UK imports from India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Computer and information services (SI)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2215.3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4723.0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113.2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UK imports from India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SJ3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Technical and other business services (SJ3)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2186.6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4979.3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127.7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table_world_bank.csv</w:t>
      </w:r>
    </w:p>
    <w:p>
      <w:r>
        <w:rPr>
          <w:rFonts w:ascii="Times New Roman" w:hAnsi="Times New Roman" w:eastAsia="Times New Roman"/>
          <w:b w:val="0"/>
          <w:i/>
          <w:sz w:val="18"/>
        </w:rPr>
        <w:t>showing first 40 of 180 rows; full file is in tables/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iso3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year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gdp_usd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srv_share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ind_share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381973135513.065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57.1249813061687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42.1587350173898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381717208620.964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59.3841849383177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39.8749869565396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403365056078.846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57.8340556265115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41.4122326585365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440560003161.236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53.5503234370583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45.7440553690851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433926218686.108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55.7984475821678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43.4669519380736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357161776271.328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58.7154277120232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40.3215993754054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422441282436.237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53.7285079833623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45.3811258793331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511403404642.173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49.9258054331506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49.3332871882473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522622268401.125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53.8352243799769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45.4007042021104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552324919095.872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54.9012850392245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44.3292712081948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1356805839935.9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67.1766453865526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23.6861098353126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1211588128417.61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68.1551944466641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22.3130168026382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1330890554614.09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66.9319819368015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23.4479311698975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1433144978761.67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66.5920108343803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24.1083351497002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1398349602956.35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66.0475607167608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25.2555129054284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1333336461648.09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66.2547020974296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25.402839408227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1560617493202.69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65.7262019595193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25.4357795203592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1695627535475.8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63.3627768729711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27.4019620848457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1734451264655.6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63.6365823532904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27.5167800860919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1757022451652.83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66.1399054113301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25.5307319894404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11280814787468.9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51.72839163487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40.0475902161032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11456024084962.0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53.2881936644189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38.811156093921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12537559062282.9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53.541663396795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39.129944350895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14147765772963.8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54.1051640361573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38.9777001747097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14560167101283.4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55.2295599322538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37.7642333162735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14996414166715.1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55.5482556415912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36.9115624066306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18201698719564.0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54.8181795722183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38.0924722040717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18316765021690.2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54.9575804271762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37.8945266620066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18270356654533.2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56.3379775668432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36.7725030223561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18729668435848.0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56.831400416389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36.3710179811644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3425099578746.09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62.6076196214484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25.8737038512745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3536787895179.0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62.3594067369594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26.1732405694774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3765351626105.89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62.4900468331378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25.9754703565139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4055433215301.96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62.7863181160328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25.8506477811784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3959894794039.21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63.0067735661299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25.5415743169893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3941398957073.94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63.8751333055131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25.2353421894561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4355251953410.78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63.5453543127468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25.1570468778005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4201021706478.62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63.4806825103587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25.560348825259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4562207532490.28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63.6154489715143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26.7958505063624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4685592577804.69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64.0456505820091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25.6229541900267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